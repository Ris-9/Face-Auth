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Face Authentication System - Project Flow Documentation</w:t>
      </w:r>
    </w:p>
    <w:p>
      <w:r>
        <w:t>This document outlines the complete architectural flow of the Face Authentication System, detailing the journey from image capture to final authentication.</w:t>
      </w:r>
    </w:p>
    <w:p>
      <w:pPr>
        <w:pStyle w:val="Heading2"/>
      </w:pPr>
      <w:r>
        <w:t>1. System Overview</w:t>
      </w:r>
    </w:p>
    <w:p>
      <w:r>
        <w:t>The system consists of three main layers:</w:t>
      </w:r>
    </w:p>
    <w:p>
      <w:pPr>
        <w:pStyle w:val="ListNumber"/>
      </w:pPr>
      <w:r>
        <w:t xml:space="preserve"> **Desktop Client (Frontend)**: A PyQt6 application that handles user interaction and camera capture.</w:t>
      </w:r>
    </w:p>
    <w:p>
      <w:pPr>
        <w:pStyle w:val="ListNumber"/>
      </w:pPr>
      <w:r>
        <w:t xml:space="preserve"> **API Server (Backend)**: A Flask REST API that processes images and manages user data.</w:t>
      </w:r>
    </w:p>
    <w:p>
      <w:pPr>
        <w:pStyle w:val="ListNumber"/>
      </w:pPr>
      <w:r>
        <w:t xml:space="preserve"> **Core Logic (AI/ML)**: Modules for face detection (MTCNN), embedding generation (FaceNet/InceptionResnetV1), and anti-spoofing (Liveness Detection).</w:t>
      </w:r>
    </w:p>
    <w:p>
      <w:pPr>
        <w:pStyle w:val="Heading3"/>
      </w:pPr>
      <w:r>
        <w:t>High-Level Architecture</w:t>
      </w:r>
    </w:p>
    <w:p>
      <w:pPr>
        <w:pStyle w:val="Quote"/>
      </w:pPr>
      <w:r>
        <w:t>[mermaid snippet]</w:t>
      </w:r>
    </w:p>
    <w:p>
      <w:pPr>
        <w:pStyle w:val="NoSpacing"/>
      </w:pPr>
      <w:r>
        <w:rPr>
          <w:rFonts w:ascii="Courier New" w:hAnsi="Courier New"/>
          <w:sz w:val="18"/>
        </w:rPr>
        <w:t>graph TD</w:t>
        <w:br/>
        <w:t xml:space="preserve">    User[User] --&gt;|Interacts| Client[Desktop App (PyQt6)]</w:t>
        <w:br/>
        <w:t xml:space="preserve">    Client --&gt;|HTTP POST (JSON + Base64)| API[Backend API (Flask)]</w:t>
        <w:br/>
        <w:br/>
        <w:t xml:space="preserve">    subgraph "Backend Services"</w:t>
        <w:br/>
        <w:t xml:space="preserve">        API --&gt;|Detect &amp; Align| MTCNN[MTCNN Face Detection]</w:t>
        <w:br/>
        <w:t xml:space="preserve">        API --&gt;|Anti-spoofing| Live[Liveness Detector]</w:t>
        <w:br/>
        <w:t xml:space="preserve">        API --&gt;|Generate Embedding| FaceNet[InceptionResnetV1]</w:t>
        <w:br/>
        <w:br/>
        <w:t xml:space="preserve">        Live --&gt;|Verify Real/Fake| API</w:t>
        <w:br/>
        <w:t xml:space="preserve">        FaceNet --&gt;|512-d Vector| API</w:t>
        <w:br/>
        <w:br/>
        <w:t xml:space="preserve">        API --&gt;|Store/Retrieve| DB[(SQLite Database)]</w:t>
        <w:br/>
        <w:t xml:space="preserve">    end</w:t>
      </w:r>
    </w:p>
    <w:p>
      <w:r>
        <w:t>---</w:t>
      </w:r>
    </w:p>
    <w:p>
      <w:pPr>
        <w:pStyle w:val="Heading2"/>
      </w:pPr>
      <w:r>
        <w:t>2. Registration Flow</w:t>
      </w:r>
    </w:p>
    <w:p>
      <w:r>
        <w:t>The registration process involves capturing a user's face, verifying it's a real person (not a photo), and storing their unique facial signature.</w:t>
      </w:r>
    </w:p>
    <w:p>
      <w:pPr>
        <w:pStyle w:val="Heading3"/>
      </w:pPr>
      <w:r>
        <w:t>Step-by-Step Process</w:t>
      </w:r>
    </w:p>
    <w:p>
      <w:pPr>
        <w:pStyle w:val="ListNumber"/>
      </w:pPr>
      <w:r>
        <w:t xml:space="preserve"> **Capture**: User enters a username and positions face in the camera.</w:t>
      </w:r>
    </w:p>
    <w:p>
      <w:pPr>
        <w:pStyle w:val="ListNumber"/>
      </w:pPr>
      <w:r>
        <w:t xml:space="preserve"> **Transmission**: Client encodes the frame as Base64 and sends a POST request to `/api/register`.</w:t>
      </w:r>
    </w:p>
    <w:p>
      <w:pPr>
        <w:pStyle w:val="ListNumber"/>
      </w:pPr>
      <w:r>
        <w:t xml:space="preserve"> **Preprocessing**: Backend decodes Base64 to a NumPy array (OpenCV format).</w:t>
      </w:r>
    </w:p>
    <w:p>
      <w:pPr>
        <w:pStyle w:val="ListNumber"/>
      </w:pPr>
      <w:r>
        <w:t xml:space="preserve"> **Face Detection**: MTCNN locates the face. If no face or multiple faces are found, it rejects the request.</w:t>
      </w:r>
    </w:p>
    <w:p>
      <w:pPr>
        <w:pStyle w:val="ListNumber"/>
      </w:pPr>
      <w:r>
        <w:t xml:space="preserve"> **Liveness Check (Strict)**: The system analyzes texture (Laplacian), frequency (Moire patterns), and skin tone. All checks must pass.</w:t>
      </w:r>
    </w:p>
    <w:p>
      <w:pPr>
        <w:pStyle w:val="ListNumber"/>
      </w:pPr>
      <w:r>
        <w:t xml:space="preserve"> **Embedding**: FaceNet extracts a 512-dimensional vector identifying the face.</w:t>
      </w:r>
    </w:p>
    <w:p>
      <w:pPr>
        <w:pStyle w:val="ListNumber"/>
      </w:pPr>
      <w:r>
        <w:t xml:space="preserve"> **Storage**: The username and binary embedding are saved to the SQLite database.</w:t>
      </w:r>
    </w:p>
    <w:p>
      <w:pPr>
        <w:pStyle w:val="Heading3"/>
      </w:pPr>
      <w:r>
        <w:t>Registration Sequence Diagram</w:t>
      </w:r>
    </w:p>
    <w:p>
      <w:pPr>
        <w:pStyle w:val="Quote"/>
      </w:pPr>
      <w:r>
        <w:t>[mermaid snippet]</w:t>
      </w:r>
    </w:p>
    <w:p>
      <w:pPr>
        <w:pStyle w:val="NoSpacing"/>
      </w:pPr>
      <w:r>
        <w:rPr>
          <w:rFonts w:ascii="Courier New" w:hAnsi="Courier New"/>
          <w:sz w:val="18"/>
        </w:rPr>
        <w:t>sequenceDiagram</w:t>
        <w:br/>
        <w:t xml:space="preserve">    participant U as User</w:t>
        <w:br/>
        <w:t xml:space="preserve">    participant C as Desktop App</w:t>
        <w:br/>
        <w:t xml:space="preserve">    participant S as Flask Server</w:t>
        <w:br/>
        <w:t xml:space="preserve">    participant L as Liveness Mod</w:t>
        <w:br/>
        <w:t xml:space="preserve">    participant F as FaceNet Mod</w:t>
        <w:br/>
        <w:t xml:space="preserve">    participant D as Database</w:t>
        <w:br/>
        <w:br/>
        <w:t xml:space="preserve">    U-&gt;&gt;C: Click "Register"</w:t>
        <w:br/>
        <w:t xml:space="preserve">    C-&gt;&gt;C: Capture Frame &amp; Encode (Base64)</w:t>
        <w:br/>
        <w:t xml:space="preserve">    C-&gt;&gt;S: POST /api/register {username, image}</w:t>
        <w:br/>
        <w:t xml:space="preserve">    S-&gt;&gt;S: Decode Base64 Image</w:t>
        <w:br/>
        <w:t xml:space="preserve">    S-&gt;&gt;F: Detect Face (MTCNN)</w:t>
        <w:br/>
        <w:br/>
        <w:t xml:space="preserve">    alt No Face / Poor Confidence</w:t>
        <w:br/>
        <w:t xml:space="preserve">        F--&gt;&gt;S: No Face Detected</w:t>
        <w:br/>
        <w:t xml:space="preserve">        S--&gt;&gt;C: Error: "No Face Detected"</w:t>
        <w:br/>
        <w:t xml:space="preserve">    else Face Found</w:t>
        <w:br/>
        <w:t xml:space="preserve">        S-&gt;&gt;L: Check Liveness (Texture, Moire, Skin)</w:t>
        <w:br/>
        <w:t xml:space="preserve">        L--&gt;&gt;S: Result (Pass/Fail)</w:t>
        <w:br/>
        <w:br/>
        <w:t xml:space="preserve">        alt Liveness Failed</w:t>
        <w:br/>
        <w:t xml:space="preserve">            S--&gt;&gt;C: Error: "Spoof Detected"</w:t>
        <w:br/>
        <w:t xml:space="preserve">        else Liveness Passed</w:t>
        <w:br/>
        <w:t xml:space="preserve">            S-&gt;&gt;F: Generate Embedding (InceptionResnetV1)</w:t>
        <w:br/>
        <w:t xml:space="preserve">            F--&gt;&gt;S: 512-d Vector</w:t>
        <w:br/>
        <w:t xml:space="preserve">            S-&gt;&gt;D: INSERT (username, embedding blob)</w:t>
        <w:br/>
        <w:t xml:space="preserve">            D--&gt;&gt;S: Success</w:t>
        <w:br/>
        <w:t xml:space="preserve">            S--&gt;&gt;C: 200 OK: "Registration Successful"</w:t>
        <w:br/>
        <w:t xml:space="preserve">            C-&gt;&gt;U: Show Success Message</w:t>
        <w:br/>
        <w:t xml:space="preserve">        end</w:t>
        <w:br/>
        <w:t xml:space="preserve">    end</w:t>
      </w:r>
    </w:p>
    <w:p>
      <w:r>
        <w:t>---</w:t>
      </w:r>
    </w:p>
    <w:p>
      <w:pPr>
        <w:pStyle w:val="Heading2"/>
      </w:pPr>
      <w:r>
        <w:t>3. Authentication Flow</w:t>
      </w:r>
    </w:p>
    <w:p>
      <w:r>
        <w:t>Authentication compares a live face against stored records to verify identity.</w:t>
      </w:r>
    </w:p>
    <w:p>
      <w:pPr>
        <w:pStyle w:val="Heading3"/>
      </w:pPr>
      <w:r>
        <w:t>Step-by-Step Process</w:t>
      </w:r>
    </w:p>
    <w:p>
      <w:pPr>
        <w:pStyle w:val="ListNumber"/>
      </w:pPr>
      <w:r>
        <w:t xml:space="preserve"> **Capture**: User clicks "Authenticate".</w:t>
      </w:r>
    </w:p>
    <w:p>
      <w:pPr>
        <w:pStyle w:val="ListNumber"/>
      </w:pPr>
      <w:r>
        <w:t xml:space="preserve"> **Transmission**: Client sends the image to `/api/authenticate`.</w:t>
      </w:r>
    </w:p>
    <w:p>
      <w:pPr>
        <w:pStyle w:val="ListNumber"/>
      </w:pPr>
      <w:r>
        <w:t xml:space="preserve"> **Preprocessing &amp; Detection**: Similar to registration (Decode -&gt; MTCNN).</w:t>
      </w:r>
    </w:p>
    <w:p>
      <w:pPr>
        <w:pStyle w:val="ListNumber"/>
      </w:pPr>
      <w:r>
        <w:t xml:space="preserve"> **Liveness Check**: Ensures the user is present in real-time.</w:t>
      </w:r>
    </w:p>
    <w:p>
      <w:pPr>
        <w:pStyle w:val="ListNumber"/>
      </w:pPr>
      <w:r>
        <w:t xml:space="preserve"> **Embedding**: FaceNet generates the query vector.</w:t>
      </w:r>
    </w:p>
    <w:p>
      <w:pPr>
        <w:pStyle w:val="ListNumber"/>
      </w:pPr>
      <w:r>
        <w:t xml:space="preserve"> **Matching (1:N or 1:1)**:</w:t>
      </w:r>
    </w:p>
    <w:p>
      <w:pPr>
        <w:pStyle w:val="ListBullet"/>
      </w:pPr>
      <w:r>
        <w:t xml:space="preserve">  **1:N (Identification)**: If no username is provided, the system compares the query vector against *all* stored embeddings using Cosine Similarity.</w:t>
      </w:r>
    </w:p>
    <w:p>
      <w:pPr>
        <w:pStyle w:val="ListBullet"/>
      </w:pPr>
      <w:r>
        <w:t xml:space="preserve">  **1:1 (Verification)**: If a username is provided, it only compares against that specific user's embedding.</w:t>
      </w:r>
    </w:p>
    <w:p>
      <w:pPr>
        <w:pStyle w:val="ListNumber"/>
      </w:pPr>
      <w:r>
        <w:t xml:space="preserve"> **Thresholding**: A match is declared only if the similarity score &gt; `0.85` (default).</w:t>
      </w:r>
    </w:p>
    <w:p>
      <w:pPr>
        <w:pStyle w:val="ListNumber"/>
      </w:pPr>
      <w:r>
        <w:t xml:space="preserve"> **Response**: Returns success/failure and the user's details.</w:t>
      </w:r>
    </w:p>
    <w:p>
      <w:pPr>
        <w:pStyle w:val="Heading3"/>
      </w:pPr>
      <w:r>
        <w:t>Authentication Sequence Diagram</w:t>
      </w:r>
    </w:p>
    <w:p>
      <w:pPr>
        <w:pStyle w:val="Quote"/>
      </w:pPr>
      <w:r>
        <w:t>[mermaid snippet]</w:t>
      </w:r>
    </w:p>
    <w:p>
      <w:pPr>
        <w:pStyle w:val="NoSpacing"/>
      </w:pPr>
      <w:r>
        <w:rPr>
          <w:rFonts w:ascii="Courier New" w:hAnsi="Courier New"/>
          <w:sz w:val="18"/>
        </w:rPr>
        <w:t>sequenceDiagram</w:t>
        <w:br/>
        <w:t xml:space="preserve">    participant U as User</w:t>
        <w:br/>
        <w:t xml:space="preserve">    participant C as Desktop App</w:t>
        <w:br/>
        <w:t xml:space="preserve">    participant S as Flask Server</w:t>
        <w:br/>
        <w:t xml:space="preserve">    participant F as FaceNet Mod</w:t>
        <w:br/>
        <w:t xml:space="preserve">    participant D as Database</w:t>
        <w:br/>
        <w:br/>
        <w:t xml:space="preserve">    U-&gt;&gt;C: Click "Authenticate"</w:t>
        <w:br/>
        <w:t xml:space="preserve">    C-&gt;&gt;S: POST /api/authenticate {image}</w:t>
        <w:br/>
        <w:t xml:space="preserve">    S-&gt;&gt;S: Decode &amp; Liveness Check</w:t>
        <w:br/>
        <w:t xml:space="preserve">    S-&gt;&gt;F: Generate Query Embedding</w:t>
        <w:br/>
        <w:t xml:space="preserve">    S-&gt;&gt;D: SELECT * FROM users</w:t>
        <w:br/>
        <w:t xml:space="preserve">    D--&gt;&gt;S: List of [id, name, stored_embedding]</w:t>
        <w:br/>
        <w:br/>
        <w:t xml:space="preserve">    loop For Each User</w:t>
        <w:br/>
        <w:t xml:space="preserve">        S-&gt;&gt;S: CosineSimilarity(query, stored)</w:t>
        <w:br/>
        <w:t xml:space="preserve">    end</w:t>
        <w:br/>
        <w:br/>
        <w:t xml:space="preserve">    S-&gt;&gt;S: Find Best Match &amp; Max Similarity</w:t>
        <w:br/>
        <w:br/>
        <w:t xml:space="preserve">    alt Similarity &gt; 0.85</w:t>
        <w:br/>
        <w:t xml:space="preserve">        S--&gt;&gt;C: 200 OK: {authenticated: true, user: "Rishabh"}</w:t>
        <w:br/>
        <w:t xml:space="preserve">        C-&gt;&gt;U: Show "Welcome Rishabh"</w:t>
        <w:br/>
        <w:t xml:space="preserve">    else Similarity &lt; 0.85</w:t>
        <w:br/>
        <w:t xml:space="preserve">        S--&gt;&gt;C: 401 Unauthorized: "Face not recognized"</w:t>
        <w:br/>
        <w:t xml:space="preserve">        C-&gt;&gt;U: Show Error</w:t>
        <w:br/>
        <w:t xml:space="preserve">    end</w:t>
      </w:r>
    </w:p>
    <w:p>
      <w:r>
        <w:t>---</w:t>
      </w:r>
    </w:p>
    <w:p>
      <w:pPr>
        <w:pStyle w:val="Heading2"/>
      </w:pPr>
      <w:r>
        <w:t>4. Technical Components</w:t>
      </w:r>
    </w:p>
    <w:p>
      <w:pPr>
        <w:pStyle w:val="Heading3"/>
      </w:pPr>
      <w:r>
        <w:t>A. Face Recognition Model</w:t>
      </w:r>
    </w:p>
    <w:p>
      <w:pPr>
        <w:pStyle w:val="ListBullet"/>
      </w:pPr>
      <w:r>
        <w:t xml:space="preserve">  **Library**: `facenet_pytorch`</w:t>
      </w:r>
    </w:p>
    <w:p>
      <w:pPr>
        <w:pStyle w:val="ListBullet"/>
      </w:pPr>
      <w:r>
        <w:t xml:space="preserve">  **Detector**: MTCNN (Multi-task Cascaded Convolutional Networks)</w:t>
      </w:r>
    </w:p>
    <w:p>
      <w:pPr>
        <w:pStyle w:val="ListBullet"/>
      </w:pPr>
      <w:r>
        <w:t xml:space="preserve">  Used for robust face detection and alignment.</w:t>
      </w:r>
    </w:p>
    <w:p>
      <w:pPr>
        <w:pStyle w:val="ListBullet"/>
      </w:pPr>
      <w:r>
        <w:t xml:space="preserve">  **Recognizer**: InceptionResnetV1 (Pretrained on VGGFace2)</w:t>
      </w:r>
    </w:p>
    <w:p>
      <w:pPr>
        <w:pStyle w:val="ListBullet"/>
      </w:pPr>
      <w:r>
        <w:t xml:space="preserve">  Input: 160x160 aligned face image.</w:t>
      </w:r>
    </w:p>
    <w:p>
      <w:pPr>
        <w:pStyle w:val="ListBullet"/>
      </w:pPr>
      <w:r>
        <w:t xml:space="preserve">  Output: 512-dimensional feature vector (embedding).</w:t>
      </w:r>
    </w:p>
    <w:p>
      <w:pPr>
        <w:pStyle w:val="Heading3"/>
      </w:pPr>
      <w:r>
        <w:t>B. Liveness Detection (Anti-Spoofing)</w:t>
      </w:r>
    </w:p>
    <w:p>
      <w:r>
        <w:t>Implemented in `liveness_detection.py`, checks for:</w:t>
      </w:r>
    </w:p>
    <w:p>
      <w:pPr>
        <w:pStyle w:val="ListNumber"/>
      </w:pPr>
      <w:r>
        <w:t xml:space="preserve"> **Texture Analysis**: Calculates Laplacian variance. Real faces have detailed texture; screens/prints are often smoother or have specific noise patterns.</w:t>
      </w:r>
    </w:p>
    <w:p>
      <w:pPr>
        <w:pStyle w:val="ListNumber"/>
      </w:pPr>
      <w:r>
        <w:t xml:space="preserve"> **Frequency Analysis**: Uses FFT (Fast Fourier Transform) to detect Moiré patterns common in digital screens.</w:t>
      </w:r>
    </w:p>
    <w:p>
      <w:pPr>
        <w:pStyle w:val="ListNumber"/>
      </w:pPr>
      <w:r>
        <w:t xml:space="preserve"> **Skin Tone Check**: Verifies pixel color distribution falls within natural YCrCb skin tone ranges to reject black-and-white or oddly tinted spoof attempts.</w:t>
      </w:r>
    </w:p>
    <w:p>
      <w:pPr>
        <w:pStyle w:val="Heading3"/>
      </w:pPr>
      <w:r>
        <w:t>C. Backend API (`app.py`)</w:t>
      </w:r>
    </w:p>
    <w:p>
      <w:pPr>
        <w:pStyle w:val="ListBullet"/>
      </w:pPr>
      <w:r>
        <w:t xml:space="preserve">  **Framework**: Flask</w:t>
      </w:r>
    </w:p>
    <w:p>
      <w:pPr>
        <w:pStyle w:val="ListBullet"/>
      </w:pPr>
      <w:r>
        <w:t xml:space="preserve">  **Communication**: JSON over HTTP</w:t>
      </w:r>
    </w:p>
    <w:p>
      <w:pPr>
        <w:pStyle w:val="ListBullet"/>
      </w:pPr>
      <w:r>
        <w:t xml:space="preserve">  **Image Transport**: Base64 encoded JPEG/PNG strings.</w:t>
      </w:r>
    </w:p>
    <w:p>
      <w:pPr>
        <w:pStyle w:val="Heading3"/>
      </w:pPr>
      <w:r>
        <w:t>D. Storage (`database.py`)</w:t>
      </w:r>
    </w:p>
    <w:p>
      <w:pPr>
        <w:pStyle w:val="ListBullet"/>
      </w:pPr>
      <w:r>
        <w:t xml:space="preserve">  **Engine**: SQLite3</w:t>
      </w:r>
    </w:p>
    <w:p>
      <w:pPr>
        <w:pStyle w:val="ListBullet"/>
      </w:pPr>
      <w:r>
        <w:t xml:space="preserve">  **Data Structure**:</w:t>
      </w:r>
    </w:p>
    <w:p>
      <w:pPr>
        <w:pStyle w:val="ListBullet"/>
      </w:pPr>
      <w:r>
        <w:t xml:space="preserve">  `id`: Integer, Primary Key</w:t>
      </w:r>
    </w:p>
    <w:p>
      <w:pPr>
        <w:pStyle w:val="ListBullet"/>
      </w:pPr>
      <w:r>
        <w:t xml:space="preserve">  `username`: Text, Unique</w:t>
      </w:r>
    </w:p>
    <w:p>
      <w:pPr>
        <w:pStyle w:val="ListBullet"/>
      </w:pPr>
      <w:r>
        <w:t xml:space="preserve">  `embedding`: BLOB (Binary storage of the NumPy float32 array)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